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SHOPPER AI</w:t>
      </w:r>
    </w:p>
    <w:p>
      <w:pPr>
        <w:jc w:val="center"/>
      </w:pPr>
      <w:r>
        <w:rPr>
          <w:b/>
          <w:sz w:val="28"/>
        </w:rPr>
        <w:t>Autonomous Enterprise Intelligence Platform</w:t>
      </w:r>
    </w:p>
    <w:p>
      <w:pPr>
        <w:jc w:val="center"/>
      </w:pPr>
      <w:r>
        <w:rPr>
          <w:i/>
          <w:sz w:val="22"/>
        </w:rPr>
        <w:t>Project Implementation &amp; Demonstration Script</w:t>
      </w:r>
    </w:p>
    <w:p>
      <w:pPr>
        <w:jc w:val="center"/>
      </w:pPr>
      <w:r>
        <w:rPr>
          <w:i/>
        </w:rPr>
        <w:t>Estimated speaking time: 6–8 minutes</w:t>
      </w:r>
    </w:p>
    <w:p>
      <w:pPr>
        <w:pStyle w:val="Heading1"/>
      </w:pPr>
      <w:r>
        <w:t>1. Introduction</w:t>
      </w:r>
    </w:p>
    <w:p>
      <w:r>
        <w:t>Good morning everyone.</w:t>
      </w:r>
    </w:p>
    <w:p>
      <w:r>
        <w:t>Today, I am going to demonstrate my project titled “Shopper AI – Autonomous Enterprise Intelligence Platform.”</w:t>
      </w:r>
    </w:p>
    <w:p>
      <w:r>
        <w:t>The main objective of this project is to combine Machine Learning, Generative AI, Retrieval-Augmented Generation, and AI Agents into a single interactive application.</w:t>
      </w:r>
    </w:p>
    <w:p>
      <w:r>
        <w:t>Our project focuses on online shopping visitor behavior. It helps analyze customer browsing sessions, predict the possibility of a purchase, answer questions about the dataset, and generate useful insights.</w:t>
      </w:r>
    </w:p>
    <w:p>
      <w:r>
        <w:t>Instead of using separate applications for data analysis, prediction, and document-based question answering, we have integrated these functionalities into one platform using Streamlit.</w:t>
      </w:r>
    </w:p>
    <w:p>
      <w:r>
        <w:t>Now, I will explain the implementation step by step and demonstrate the main features of our application.</w:t>
      </w:r>
    </w:p>
    <w:p>
      <w:pPr>
        <w:pStyle w:val="Heading1"/>
      </w:pPr>
      <w:r>
        <w:t>2. Dataset Description</w:t>
      </w:r>
    </w:p>
    <w:p>
      <w:r>
        <w:t>First, let me explain the dataset used in this project.</w:t>
      </w:r>
    </w:p>
    <w:p>
      <w:r>
        <w:t>We are using the Online Shoppers Purchasing Intention dataset. It contains information about visitors' browsing sessions on an e-commerce website.</w:t>
      </w:r>
    </w:p>
    <w:p>
      <w:r>
        <w:t>The dataset includes features such as administrative pages, informational pages, product-related pages, bounce rates, exit rates, page values, month, visitor type, weekend, and other session-related information.</w:t>
      </w:r>
    </w:p>
    <w:p>
      <w:r>
        <w:t>The target column is called Revenue. It indicates whether a visitor's session resulted in a purchase.</w:t>
      </w:r>
    </w:p>
    <w:p>
      <w:r>
        <w:t>This dataset helps us understand the relationship between visitor behavior and purchasing intention.</w:t>
      </w:r>
    </w:p>
    <w:p>
      <w:r>
        <w:t>Before training the machine learning models, we need to understand and prepare the data properly.</w:t>
      </w:r>
    </w:p>
    <w:p>
      <w:pPr>
        <w:pStyle w:val="Heading1"/>
      </w:pPr>
      <w:r>
        <w:t>3. Data Preprocessing and Machine Learning</w:t>
      </w:r>
    </w:p>
    <w:p>
      <w:r>
        <w:t>Next, I will explain the Machine Learning implementation.</w:t>
      </w:r>
    </w:p>
    <w:p>
      <w:r>
        <w:t>First, we load the dataset using Python and the Pandas library. We inspect the number of rows and columns, check the data types, identify missing values, and examine duplicate records.</w:t>
      </w:r>
    </w:p>
    <w:p>
      <w:r>
        <w:t>After that, we perform data preprocessing to prepare the dataset for model training.</w:t>
      </w:r>
    </w:p>
    <w:p>
      <w:r>
        <w:t>We separate the input features from the target variable, Revenue. Categorical features such as Month and VisitorType need to be converted into numerical representations because machine learning algorithms work with numerical input.</w:t>
      </w:r>
    </w:p>
    <w:p>
      <w:r>
        <w:t>We also apply the preprocessing and feature transformation steps required by our models.</w:t>
      </w:r>
    </w:p>
    <w:p>
      <w:r>
        <w:t>In our implementation, we experiment with multiple machine learning approaches, including Logistic Regression and Random Forest.</w:t>
      </w:r>
    </w:p>
    <w:p>
      <w:r>
        <w:t>Logistic Regression provides a classification-based approach, while Random Forest combines multiple decision trees to make predictions.</w:t>
      </w:r>
    </w:p>
    <w:p>
      <w:r>
        <w:t>We compare the models using evaluation metrics such as accuracy, precision, recall, F1-score, and the confusion matrix. Where included in the workflow, we also use cross-validation and hyperparameter tuning to examine model performance.</w:t>
      </w:r>
    </w:p>
    <w:p>
      <w:r>
        <w:t>Based on the evaluation results, we select the model that best fits our chosen evaluation criteria.</w:t>
      </w:r>
    </w:p>
    <w:p>
      <w:r>
        <w:t>The selected model is then used for purchase prediction.</w:t>
      </w:r>
    </w:p>
    <w:p>
      <w:r>
        <w:t>One important point is that accuracy alone does not always describe the complete performance of a classification model, especially when the classes are imbalanced. Therefore, we also consider other evaluation metrics.</w:t>
      </w:r>
    </w:p>
    <w:p>
      <w:pPr>
        <w:pStyle w:val="Heading1"/>
      </w:pPr>
      <w:r>
        <w:t>4. Document Intelligence and RAG Chatbot</w:t>
      </w:r>
    </w:p>
    <w:p>
      <w:r>
        <w:t>Now, let me explain the Generative AI part of the project.</w:t>
      </w:r>
    </w:p>
    <w:p>
      <w:r>
        <w:t>We have implemented a document-based question-answering system using Retrieval-Augmented Generation, also known as RAG.</w:t>
      </w:r>
    </w:p>
    <w:p>
      <w:r>
        <w:t>The purpose of this component is to answer questions using the information available in our project knowledge-base PDF.</w:t>
      </w:r>
    </w:p>
    <w:p>
      <w:r>
        <w:t>First, we load the PDF document using a PDF loader. Then, we split the document into smaller text chunks using a text splitter.</w:t>
      </w:r>
    </w:p>
    <w:p>
      <w:r>
        <w:t>Chunking helps the system retrieve relevant portions of the document instead of processing the entire document for every question.</w:t>
      </w:r>
    </w:p>
    <w:p>
      <w:r>
        <w:t>Next, we use a Hugging Face sentence-transformer embedding model to convert the text chunks into numerical vector representations.</w:t>
      </w:r>
    </w:p>
    <w:p>
      <w:r>
        <w:t>These embeddings are stored in a FAISS vector database, which supports similarity-based retrieval.</w:t>
      </w:r>
    </w:p>
    <w:p>
      <w:r>
        <w:t>When a user asks a question, the system searches for the most relevant chunks from the knowledge base. These retrieved chunks are passed to the language model as context.</w:t>
      </w:r>
    </w:p>
    <w:p>
      <w:r>
        <w:t>The language model then generates an answer based on the retrieved information.</w:t>
      </w:r>
    </w:p>
    <w:p>
      <w:r>
        <w:t>For example, I can ask, “What does the Revenue column represent?”</w:t>
      </w:r>
    </w:p>
    <w:p>
      <w:r>
        <w:t>The chatbot retrieves the relevant information from the document and generates an explanation.</w:t>
      </w:r>
    </w:p>
    <w:p>
      <w:r>
        <w:t>This approach helps connect the answer to our project documentation instead of relying only on the language model's general knowledge.</w:t>
      </w:r>
    </w:p>
    <w:p>
      <w:r>
        <w:t>If source citations are enabled in the current implementation, the retrieved document source and page information can also be displayed to help users verify the answer.</w:t>
      </w:r>
    </w:p>
    <w:p>
      <w:pPr>
        <w:pStyle w:val="Heading1"/>
      </w:pPr>
      <w:r>
        <w:t>5. Generative AI Integration</w:t>
      </w:r>
    </w:p>
    <w:p>
      <w:r>
        <w:t>The next component is Generative AI integration.</w:t>
      </w:r>
    </w:p>
    <w:p>
      <w:r>
        <w:t>The language model helps convert retrieved information and analytical results into understandable explanations.</w:t>
      </w:r>
    </w:p>
    <w:p>
      <w:r>
        <w:t>For example, a user may not understand a technical metric or a dataset column. The system can explain the concept in simple language.</w:t>
      </w:r>
    </w:p>
    <w:p>
      <w:r>
        <w:t>Similarly, analytical results can be presented as meaningful observations rather than only showing numerical outputs.</w:t>
      </w:r>
    </w:p>
    <w:p>
      <w:r>
        <w:t>The purpose is to make the application more accessible to users who may not have advanced technical knowledge.</w:t>
      </w:r>
    </w:p>
    <w:p>
      <w:r>
        <w:t>The reliability of these answers depends on the quality of the retrieved context, the model response, and the validation performed by the application.</w:t>
      </w:r>
    </w:p>
    <w:p>
      <w:pPr>
        <w:pStyle w:val="Heading1"/>
      </w:pPr>
      <w:r>
        <w:t>6. LangGraph AI Agent and Tools</w:t>
      </w:r>
    </w:p>
    <w:p>
      <w:r>
        <w:t>Now, let me explain the AI Agent component.</w:t>
      </w:r>
    </w:p>
    <w:p>
      <w:r>
        <w:t>We use LangGraph to organize the agent workflow and LangChain tools to provide different capabilities.</w:t>
      </w:r>
    </w:p>
    <w:p>
      <w:r>
        <w:t>The idea of an AI Agent is to allow a language model to choose an appropriate tool based on the user's request.</w:t>
      </w:r>
    </w:p>
    <w:p>
      <w:r>
        <w:t>Our planned tool set includes three main tools.</w:t>
      </w:r>
    </w:p>
    <w:p>
      <w:r>
        <w:t>The first tool is RAG Search. It retrieves relevant information from the project knowledge-base document and helps answer document-related questions.</w:t>
      </w:r>
    </w:p>
    <w:p>
      <w:r>
        <w:t>The second tool is Dataset Analysis. It is intended to perform supported analytical operations on the dataset, such as checking dataset information or calculating relevant statistics.</w:t>
      </w:r>
    </w:p>
    <w:p>
      <w:r>
        <w:t>The third tool is Purchase Prediction. It is intended to use the trained machine learning model to estimate the purchase outcome for valid input features.</w:t>
      </w:r>
    </w:p>
    <w:p>
      <w:r>
        <w:t>The agent workflow receives the user's request, determines whether a tool is needed, invokes the relevant tool, and uses the result to formulate a response.</w:t>
      </w:r>
    </w:p>
    <w:p>
      <w:r>
        <w:t>For example, a question about the meaning of a dataset column is suitable for document retrieval, while a question about the number of records should be handled by dataset analysis if that operation is implemented.</w:t>
      </w:r>
    </w:p>
    <w:p>
      <w:r>
        <w:t>The advantage of this approach is that different tasks can be handled through a common conversational interface.</w:t>
      </w:r>
    </w:p>
    <w:p>
      <w:r>
        <w:t>During the demonstration, I will show the tools that are successfully connected and working in the current application.</w:t>
      </w:r>
    </w:p>
    <w:p>
      <w:pPr>
        <w:pStyle w:val="Heading1"/>
      </w:pPr>
      <w:r>
        <w:t>7. Streamlit User Interface</w:t>
      </w:r>
    </w:p>
    <w:p>
      <w:r>
        <w:t>Next, let me demonstrate the user interface.</w:t>
      </w:r>
    </w:p>
    <w:p>
      <w:r>
        <w:t>We use Streamlit to build the interactive web application with Python.</w:t>
      </w:r>
    </w:p>
    <w:p>
      <w:r>
        <w:t>The sidebar provides navigation between the main sections of the project.</w:t>
      </w:r>
    </w:p>
    <w:p>
      <w:r>
        <w:t>The Home Dashboard provides an overview of the application.</w:t>
      </w:r>
    </w:p>
    <w:p>
      <w:r>
        <w:t>The Dataset Analysis page is intended for exploring the dataset and viewing analytical results.</w:t>
      </w:r>
    </w:p>
    <w:p>
      <w:r>
        <w:t>The RAG Chatbot allows users to ask questions about the knowledge-base document.</w:t>
      </w:r>
    </w:p>
    <w:p>
      <w:r>
        <w:t>The Purchase Prediction page allows users to provide supported input values and view the model's prediction.</w:t>
      </w:r>
    </w:p>
    <w:p>
      <w:r>
        <w:t>The AI Agent and Tools page provides the conversational agent interface.</w:t>
      </w:r>
    </w:p>
    <w:p>
      <w:r>
        <w:t>The ML Model Comparison page presents the model evaluation results.</w:t>
      </w:r>
    </w:p>
    <w:p>
      <w:r>
        <w:t>The AI Insights and Recommendations page is designed to communicate useful observations.</w:t>
      </w:r>
    </w:p>
    <w:p>
      <w:r>
        <w:t>The Evaluation and Reliability page focuses on model and system evaluation information.</w:t>
      </w:r>
    </w:p>
    <w:p>
      <w:r>
        <w:t>Finally, the About Project page explains the project and its purpose.</w:t>
      </w:r>
    </w:p>
    <w:p>
      <w:r>
        <w:t>These pages organize the functionality into a single application and make it easier for users to navigate between different tasks.</w:t>
      </w:r>
    </w:p>
    <w:p>
      <w:r>
        <w:t>The exact functionality available on each page depends on the components connected in the current implementation.</w:t>
      </w:r>
    </w:p>
    <w:p>
      <w:pPr>
        <w:pStyle w:val="Heading1"/>
      </w:pPr>
      <w:r>
        <w:t>8. Live Demonstration</w:t>
      </w:r>
    </w:p>
    <w:p>
      <w:r>
        <w:t>Now, I will demonstrate the application.</w:t>
      </w:r>
    </w:p>
    <w:p>
      <w:r>
        <w:t>First, I will open the Home Dashboard to show the project overview.</w:t>
      </w:r>
    </w:p>
    <w:p>
      <w:r>
        <w:t>Next, I will navigate to the Dataset Analysis page to inspect the dataset and view the available analytical results.</w:t>
      </w:r>
    </w:p>
    <w:p>
      <w:r>
        <w:t>Then, I will open the ML Model Comparison page and explain how Logistic Regression and Random Forest are evaluated using classification metrics.</w:t>
      </w:r>
    </w:p>
    <w:p>
      <w:r>
        <w:t>After that, I will open the RAG Chatbot and ask the question, “What does the Revenue column represent?”</w:t>
      </w:r>
    </w:p>
    <w:p>
      <w:r>
        <w:t>The chatbot will retrieve relevant information from the knowledge-base PDF and generate an answer.</w:t>
      </w:r>
    </w:p>
    <w:p>
      <w:r>
        <w:t>Next, I will open the Purchase Prediction page, provide the required input values, and demonstrate how the trained model produces a prediction.</w:t>
      </w:r>
    </w:p>
    <w:p>
      <w:r>
        <w:t>For example, the application may show whether a purchase is likely and display an estimated probability, depending on the model and threshold configured in the application.</w:t>
      </w:r>
    </w:p>
    <w:p>
      <w:r>
        <w:t>This probability is an estimate for the individual input session. It should not be confused with the overall accuracy of the model.</w:t>
      </w:r>
    </w:p>
    <w:p>
      <w:r>
        <w:t>Finally, I will open the AI Agent and Tools page and demonstrate a supported request. I will explain which tool is selected and how its result is used to generate the response.</w:t>
      </w:r>
    </w:p>
    <w:p>
      <w:r>
        <w:t>This demonstration shows how the different components are organized within one application.</w:t>
      </w:r>
    </w:p>
    <w:p>
      <w:pPr>
        <w:pStyle w:val="Heading1"/>
      </w:pPr>
      <w:r>
        <w:t>9. Evaluation and Reliability</w:t>
      </w:r>
    </w:p>
    <w:p>
      <w:r>
        <w:t>Evaluation is an important part of our project.</w:t>
      </w:r>
    </w:p>
    <w:p>
      <w:r>
        <w:t>For the Machine Learning component, we examine classification metrics to understand how well the model identifies purchasing and non-purchasing sessions.</w:t>
      </w:r>
    </w:p>
    <w:p>
      <w:r>
        <w:t>For the RAG component, we need to check whether the retrieved document chunks are relevant to the user's question and whether the generated answer is supported by the source document.</w:t>
      </w:r>
    </w:p>
    <w:p>
      <w:r>
        <w:t>We should also test questions that are not covered by the knowledge base to see whether the system handles missing information appropriately.</w:t>
      </w:r>
    </w:p>
    <w:p>
      <w:r>
        <w:t>For the AI Agent, we need to verify whether the correct tool is selected and whether the tool's output is used correctly.</w:t>
      </w:r>
    </w:p>
    <w:p>
      <w:r>
        <w:t>End-to-end testing helps us check whether the dataset, machine learning models, document retrieval, language model, agent workflow, and user interface work together as expected.</w:t>
      </w:r>
    </w:p>
    <w:p>
      <w:r>
        <w:t>These evaluations help identify limitations and improve the reliability of the application.</w:t>
      </w:r>
    </w:p>
    <w:p>
      <w:pPr>
        <w:pStyle w:val="Heading1"/>
      </w:pPr>
      <w:r>
        <w:t>10. Conclusion</w:t>
      </w:r>
    </w:p>
    <w:p>
      <w:r>
        <w:t>To conclude, the Shopper AI – Autonomous Enterprise Intelligence Platform combines Machine Learning and Generative AI technologies to support online shopping behavior analysis.</w:t>
      </w:r>
    </w:p>
    <w:p>
      <w:r>
        <w:t>The Machine Learning component predicts purchasing intention. The RAG component answers questions using project documentation. The AI Agent organizes access to different tools, while Streamlit provides an interactive interface.</w:t>
      </w:r>
    </w:p>
    <w:p>
      <w:r>
        <w:t>The main advantage of this project is the integration of multiple AI capabilities into a single platform.</w:t>
      </w:r>
    </w:p>
    <w:p>
      <w:r>
        <w:t>This project also helped me understand data preprocessing, classification models, vector embeddings, document retrieval, language model integration, agent workflows, and application development.</w:t>
      </w:r>
    </w:p>
    <w:p>
      <w:r>
        <w:t>As future enhancements, we can improve retrieval quality, add hybrid search or reranking, strengthen unsupported-question handling, and expand the evaluation process.</w:t>
      </w:r>
    </w:p>
    <w:p>
      <w:r>
        <w:t>Thank you for your time. I am happy to answer any questions.</w:t>
      </w:r>
    </w:p>
    <w:p>
      <w:pPr>
        <w:pStyle w:val="Heading1"/>
      </w:pPr>
      <w:r>
        <w:t>Recommended Live Demo Order</w:t>
      </w:r>
    </w:p>
    <w:p>
      <w:pPr>
        <w:pStyle w:val="ListNumber"/>
      </w:pPr>
      <w:r>
        <w:t>Open the Home Dashboard and introduce the project.</w:t>
      </w:r>
    </w:p>
    <w:p>
      <w:pPr>
        <w:pStyle w:val="ListNumber"/>
      </w:pPr>
      <w:r>
        <w:t>Show Dataset Analysis and explain the available dataset information.</w:t>
      </w:r>
    </w:p>
    <w:p>
      <w:pPr>
        <w:pStyle w:val="ListNumber"/>
      </w:pPr>
      <w:r>
        <w:t>Show ML Model Comparison and discuss the actual evaluation metrics.</w:t>
      </w:r>
    </w:p>
    <w:p>
      <w:pPr>
        <w:pStyle w:val="ListNumber"/>
      </w:pPr>
      <w:r>
        <w:t>Ask “What does the Revenue column represent?” in the RAG Chatbot.</w:t>
      </w:r>
    </w:p>
    <w:p>
      <w:pPr>
        <w:pStyle w:val="ListNumber"/>
      </w:pPr>
      <w:r>
        <w:t>Run Purchase Prediction with valid input values and explain the output.</w:t>
      </w:r>
    </w:p>
    <w:p>
      <w:pPr>
        <w:pStyle w:val="ListNumber"/>
      </w:pPr>
      <w:r>
        <w:t>Demonstrate only the AI Agent tools that have been tested and are working.</w:t>
      </w:r>
    </w:p>
    <w:p>
      <w:pPr>
        <w:pStyle w:val="ListNumber"/>
      </w:pPr>
      <w:r>
        <w:t>Finish with the Evaluation and Reliability page, if its results are available.</w:t>
      </w:r>
    </w:p>
    <w:p>
      <w:pPr>
        <w:pStyle w:val="Heading1"/>
      </w:pPr>
      <w:r>
        <w:t>Important Before Presenting</w:t>
      </w:r>
    </w:p>
    <w:p>
      <w:r>
        <w:t>Verify each feature in the running application before claiming it is fully implemented. In particular, check whether the agent actually invokes each tool, whether source citations are displayed, and whether unsupported questions are handled safely. If a feature is not working yet, describe it as a planned improvement rather than a completed feature. Explain prediction probability separately from overall model accuracy.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